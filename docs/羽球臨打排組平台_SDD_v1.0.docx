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羽球臨打排組 Headless Web 平台</w:t>
        <w:br/>
        <w:t>系統設計說明書（SDD）</w:t>
      </w:r>
    </w:p>
    <w:p>
      <w:pPr>
        <w:jc w:val="center"/>
      </w:pPr>
      <w:r>
        <w:rPr>
          <w:color w:val="666666"/>
          <w:sz w:val="22"/>
        </w:rPr>
        <w:t>版本：v1.0 草案</w:t>
        <w:br/>
        <w:t>用途：供產品規劃、資料庫建模、API 設計與前後端開發使用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866"/>
            <w:shd w:fill="F3F7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t>• 文件定位：本文件整合目前已確認的商業規則、流程、角色權限、分組規則、資料表設計、狀態機、金流／錢包與 AI 建議層設計。</w:t>
            </w:r>
          </w:p>
          <w:p>
            <w:pPr/>
            <w:r>
              <w:t>• 開發原則：API First、Headless、Supabase 為核心後端、AI 僅為建議層，不直接覆寫團主最終決策。</w:t>
            </w:r>
          </w:p>
          <w:p>
            <w:pPr/>
            <w:r>
              <w:t>• 重要說明：本版已可作為開發基準，但涉及金流串接、共享評價法務文案、申訴與客服作業流程，仍應在正式上線前補足營運與法務文件。</w:t>
            </w:r>
          </w:p>
        </w:tc>
      </w:tr>
    </w:tbl>
    <w:p/>
    <w:p>
      <w:pPr>
        <w:pStyle w:val="Heading1"/>
      </w:pPr>
      <w:r>
        <w:t>文件摘要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產品名稱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羽球臨打排組 Headless Web 平台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主要角色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平台管理員、場主、團主、球員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主要收費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團主單次開打 NT$50；場主月費 NT$500（含試用與自動續費）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核心目標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協助團主快速完成公平、可人工干預、可追蹤歷史的臨打分組與團務管理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技術方向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Supabase Auth + Postgres + Storage + Edge Functions / API + 前端 Headless Web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文件範圍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t>需求規格、流程、資料表、狀態機、權限、API、AI 建議邏輯、金流與風險備註</w:t>
            </w:r>
          </w:p>
        </w:tc>
      </w:tr>
    </w:tbl>
    <w:p/>
    <w:p>
      <w:pPr>
        <w:pStyle w:val="Heading1"/>
      </w:pPr>
      <w:r>
        <w:t>1. 產品範圍與目標</w:t>
      </w:r>
    </w:p>
    <w:p>
      <w:pPr>
        <w:ind w:left="0" w:hanging="200"/>
      </w:pPr>
      <w:r>
        <w:rPr>
          <w:b/>
        </w:rPr>
        <w:t xml:space="preserve">• </w:t>
      </w:r>
      <w:r>
        <w:t>本系統是一個專為羽球臨打團主與場館經營者設計的 Headless Web 平台，核心價值在於把「報名、候補、名單確認、分隊建議、開打鎖定、比分回報、歷史追蹤、跨團主評價與信用提醒」整合到同一套系統。</w:t>
      </w:r>
    </w:p>
    <w:p>
      <w:pPr>
        <w:ind w:left="0" w:hanging="200"/>
      </w:pPr>
      <w:r>
        <w:rPr>
          <w:b/>
        </w:rPr>
        <w:t xml:space="preserve">• </w:t>
      </w:r>
      <w:r>
        <w:t>系統採 18 級業餘分級作為排組基準，但不視為絕對實力判定；實務上以團主確認後級數為準，並允許本場 session 微調。</w:t>
      </w:r>
    </w:p>
    <w:p>
      <w:pPr>
        <w:ind w:left="0" w:hanging="200"/>
      </w:pPr>
      <w:r>
        <w:rPr>
          <w:b/>
        </w:rPr>
        <w:t xml:space="preserve">• </w:t>
      </w:r>
      <w:r>
        <w:t>系統支援個人團主與場主管理模式。團主單次開打扣款；場主採月費，旗下可管理多名團主與多個時段。</w:t>
      </w:r>
    </w:p>
    <w:p>
      <w:pPr>
        <w:ind w:left="0" w:hanging="200"/>
      </w:pPr>
      <w:r>
        <w:rPr>
          <w:b/>
        </w:rPr>
        <w:t xml:space="preserve">• </w:t>
      </w:r>
      <w:r>
        <w:t>第一階段僅做網頁版，保留未來 App、LINE Bot、通知與成長曲線模組的擴充能力。</w:t>
      </w:r>
    </w:p>
    <w:p>
      <w:pPr>
        <w:pStyle w:val="Heading1"/>
      </w:pPr>
      <w:r>
        <w:t>2. 角色定義</w:t>
      </w:r>
    </w:p>
    <w:p>
      <w:pPr>
        <w:ind w:left="0" w:hanging="200"/>
      </w:pPr>
      <w:r>
        <w:rPr>
          <w:b/>
        </w:rPr>
        <w:t xml:space="preserve">• </w:t>
      </w:r>
      <w:r>
        <w:t>平台管理員：管理方案、帳務、客服支援、法務／爭議處理、資料匯出。</w:t>
      </w:r>
    </w:p>
    <w:p>
      <w:pPr>
        <w:ind w:left="0" w:hanging="200"/>
      </w:pPr>
      <w:r>
        <w:rPr>
          <w:b/>
        </w:rPr>
        <w:t xml:space="preserve">• </w:t>
      </w:r>
      <w:r>
        <w:t>場主：管理旗下場館、場地、團主帳號、時段限制、月費狀態與審批。</w:t>
      </w:r>
    </w:p>
    <w:p>
      <w:pPr>
        <w:ind w:left="0" w:hanging="200"/>
      </w:pPr>
      <w:r>
        <w:rPr>
          <w:b/>
        </w:rPr>
        <w:t xml:space="preserve">• </w:t>
      </w:r>
      <w:r>
        <w:t>團主：建立 session、管理報名名單與候補、確認級數、採納或人工調整分組、開打、結束、查看球員共享評價與備註。</w:t>
      </w:r>
    </w:p>
    <w:p>
      <w:pPr>
        <w:ind w:left="0" w:hanging="200"/>
      </w:pPr>
      <w:r>
        <w:rPr>
          <w:b/>
        </w:rPr>
        <w:t xml:space="preserve">• </w:t>
      </w:r>
      <w:r>
        <w:t>球員：可自行建立登入 ID、報名、候補、回報比分、維護自己的可識別資訊；無法查看自己的跨團主評價。</w:t>
      </w:r>
    </w:p>
    <w:p>
      <w:pPr>
        <w:pStyle w:val="Heading1"/>
      </w:pPr>
      <w:r>
        <w:t>3. 核心業務規則</w:t>
      </w:r>
    </w:p>
    <w:p>
      <w:pPr>
        <w:ind w:left="0" w:hanging="200"/>
      </w:pPr>
      <w:r>
        <w:rPr>
          <w:b/>
        </w:rPr>
        <w:t xml:space="preserve">• </w:t>
      </w:r>
      <w:r>
        <w:t>球員可參與多個團；系統用平台級 player_id 與 player_login_id 識別同一名球員。</w:t>
      </w:r>
    </w:p>
    <w:p>
      <w:pPr>
        <w:ind w:left="0" w:hanging="200"/>
      </w:pPr>
      <w:r>
        <w:rPr>
          <w:b/>
        </w:rPr>
        <w:t xml:space="preserve">• </w:t>
      </w:r>
      <w:r>
        <w:t>跨團主共享資訊包含：團主公開備註、結構化標籤、匿名評價分數、警示／黑名單狀態。</w:t>
      </w:r>
    </w:p>
    <w:p>
      <w:pPr>
        <w:ind w:left="0" w:hanging="200"/>
      </w:pPr>
      <w:r>
        <w:rPr>
          <w:b/>
        </w:rPr>
        <w:t xml:space="preserve">• </w:t>
      </w:r>
      <w:r>
        <w:t>評價僅供團主與場主參考，不直接影響排組；主要用途是決定是否接受報名。</w:t>
      </w:r>
    </w:p>
    <w:p>
      <w:pPr>
        <w:ind w:left="0" w:hanging="200"/>
      </w:pPr>
      <w:r>
        <w:rPr>
          <w:b/>
        </w:rPr>
        <w:t xml:space="preserve">• </w:t>
      </w:r>
      <w:r>
        <w:t>報名需支援正取與候補名單；若正取取消，可由候補依序遞補。</w:t>
      </w:r>
    </w:p>
    <w:p>
      <w:pPr>
        <w:ind w:left="0" w:hanging="200"/>
      </w:pPr>
      <w:r>
        <w:rPr>
          <w:b/>
        </w:rPr>
        <w:t xml:space="preserve">• </w:t>
      </w:r>
      <w:r>
        <w:t>AI 僅提供建議分組、替代方案、強弱組合提示與報表分析，不能直接鎖定團主的最終決策。</w:t>
      </w:r>
    </w:p>
    <w:p>
      <w:pPr>
        <w:pStyle w:val="Heading1"/>
      </w:pPr>
      <w:r>
        <w:t>4. 主要流程摘要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階段</w:t>
            </w:r>
          </w:p>
        </w:tc>
        <w:tc>
          <w:tcPr>
            <w:tcW w:type="dxa" w:w="2466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操作者</w:t>
            </w:r>
          </w:p>
        </w:tc>
        <w:tc>
          <w:tcPr>
            <w:tcW w:type="dxa" w:w="2466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輸入／觸發</w:t>
            </w:r>
          </w:p>
        </w:tc>
        <w:tc>
          <w:tcPr>
            <w:tcW w:type="dxa" w:w="2466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輸出／系統結果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 session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 / 場主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設定時段、場地數、報名方式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 draft session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報名與候補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 / 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正取或候補報名、填寫級數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session_registrations 建立；候補有 queue_no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名單確認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核對級數與名單、二次確認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狀態轉 ready_for_assignment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分組建議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系統 / AI / 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規則引擎 + AI 產生方案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 與 match 草稿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開打鎖定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確認分組後點擊開打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 locked；首次開打觸發試用或扣款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比分提交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各自回報比分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score_reports 建立，團主確認後寫入 match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結束與下一輪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標記結束、處理 unavailable、遞補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 finished，回到下一輪排組</w:t>
            </w:r>
          </w:p>
        </w:tc>
      </w:tr>
      <w:tr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完結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時段結束</w:t>
            </w:r>
          </w:p>
        </w:tc>
        <w:tc>
          <w:tcPr>
            <w:tcW w:type="dxa" w:w="24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session_finished；產生報表快照</w:t>
            </w:r>
          </w:p>
        </w:tc>
      </w:tr>
    </w:tbl>
    <w:p/>
    <w:p>
      <w:pPr>
        <w:pStyle w:val="Heading1"/>
      </w:pPr>
      <w:r>
        <w:t>4. 狀態機設計</w:t>
      </w:r>
    </w:p>
    <w:p>
      <w:pPr>
        <w:pStyle w:val="Heading2"/>
      </w:pPr>
      <w:r>
        <w:t>4.1 Session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狀態碼</w:t>
            </w:r>
          </w:p>
        </w:tc>
        <w:tc>
          <w:tcPr>
            <w:tcW w:type="dxa" w:w="4933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draft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草稿，尚未開放報名或尚未完成基本設定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registration_open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報名中，可加入正取與候補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registration_closed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報名截止，待團主確認名單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pending_confirmation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團主二次確認中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ready_for_assignment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可進入分組頁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assigned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已有候選分組，尚未開打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in_progress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至少一個 round 開打中，session 已進行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paused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暫停中，可人工介入調整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session_finished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整個時段結束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cancelled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取消，不可再操作</w:t>
            </w:r>
          </w:p>
        </w:tc>
      </w:tr>
    </w:tbl>
    <w:p>
      <w:pPr>
        <w:pStyle w:val="Heading2"/>
      </w:pPr>
      <w:r>
        <w:t>4.2 Round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狀態碼</w:t>
            </w:r>
          </w:p>
        </w:tc>
        <w:tc>
          <w:tcPr>
            <w:tcW w:type="dxa" w:w="4933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draft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分組草稿，可接受 AI 建議或人工調整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locked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團主點擊開打後鎖定，本 round 產生正式計費或正式紀錄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finished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比分確認完成，本 round 關閉</w:t>
            </w:r>
          </w:p>
        </w:tc>
      </w:tr>
      <w:t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cancelled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 round 作廢</w:t>
            </w:r>
          </w:p>
        </w:tc>
      </w:tr>
    </w:tbl>
    <w:p/>
    <w:p>
      <w:pPr>
        <w:pStyle w:val="Heading1"/>
      </w:pPr>
      <w:r>
        <w:t>5. 分組規則與 AI 建議層</w:t>
      </w:r>
    </w:p>
    <w:p>
      <w:pPr>
        <w:ind w:left="0" w:hanging="200"/>
      </w:pPr>
      <w:r>
        <w:rPr>
          <w:b/>
        </w:rPr>
        <w:t xml:space="preserve">• </w:t>
      </w:r>
      <w:r>
        <w:t>主規則：同隊兩人級差不得超過 1。</w:t>
      </w:r>
    </w:p>
    <w:p>
      <w:pPr>
        <w:ind w:left="0" w:hanging="200"/>
      </w:pPr>
      <w:r>
        <w:rPr>
          <w:b/>
        </w:rPr>
        <w:t xml:space="preserve">• </w:t>
      </w:r>
      <w:r>
        <w:t>若無可行解：先由規則引擎嘗試放寬到級差 2，再由 AI 產生替代建議與說明。</w:t>
      </w:r>
    </w:p>
    <w:p>
      <w:pPr>
        <w:ind w:left="0" w:hanging="200"/>
      </w:pPr>
      <w:r>
        <w:rPr>
          <w:b/>
        </w:rPr>
        <w:t xml:space="preserve">• </w:t>
      </w:r>
      <w:r>
        <w:t>公平性優先順序：① 同隊級差合規；② 兩隊總和／平均強度差最小化；③ 比賽次數平均；④ 避免連續 3 場；⑤ 降低高勝率固定搭檔再次出現機率。</w:t>
      </w:r>
    </w:p>
    <w:p>
      <w:pPr>
        <w:ind w:left="0" w:hanging="200"/>
      </w:pPr>
      <w:r>
        <w:rPr>
          <w:b/>
        </w:rPr>
        <w:t xml:space="preserve">• </w:t>
      </w:r>
      <w:r>
        <w:t>系統需呈現每位參與者之姓名／暱稱、有效級數、比賽次數、連續出場數、是否 unavailable。</w:t>
      </w:r>
    </w:p>
    <w:p>
      <w:pPr>
        <w:ind w:left="0" w:hanging="200"/>
      </w:pPr>
      <w:r>
        <w:rPr>
          <w:b/>
        </w:rPr>
        <w:t xml:space="preserve">• </w:t>
      </w:r>
      <w:r>
        <w:t>團主可手動拆分／重排，AI 建議不可直接覆蓋人工結果。</w:t>
      </w:r>
    </w:p>
    <w:p>
      <w:pPr>
        <w:ind w:left="0" w:hanging="200"/>
      </w:pPr>
      <w:r>
        <w:rPr>
          <w:b/>
        </w:rPr>
        <w:t xml:space="preserve">• </w:t>
      </w:r>
      <w:r>
        <w:t>人數不足時，系統僅提出輪休與候補建議，由團主決定最終輪空／休息名單。</w:t>
      </w:r>
    </w:p>
    <w:p>
      <w:pPr>
        <w:ind w:left="0" w:hanging="200"/>
      </w:pPr>
      <w:r>
        <w:rPr>
          <w:b/>
        </w:rPr>
        <w:t xml:space="preserve">• </w:t>
      </w:r>
      <w:r>
        <w:t>允許場地建立不同強度池，例如競技場、休閒場，供排組時優先參考。</w:t>
      </w:r>
    </w:p>
    <w:p>
      <w:pPr>
        <w:pStyle w:val="Heading2"/>
      </w:pPr>
      <w:r>
        <w:t>5.1 AI 輸出格式建議</w:t>
      </w:r>
    </w:p>
    <w:p>
      <w:pPr>
        <w:ind w:left="0" w:hanging="200"/>
      </w:pPr>
      <w:r>
        <w:rPr>
          <w:b/>
        </w:rPr>
        <w:t xml:space="preserve">• </w:t>
      </w:r>
      <w:r>
        <w:t>建議方案 A / B / C。</w:t>
      </w:r>
    </w:p>
    <w:p>
      <w:pPr>
        <w:ind w:left="0" w:hanging="200"/>
      </w:pPr>
      <w:r>
        <w:rPr>
          <w:b/>
        </w:rPr>
        <w:t xml:space="preserve">• </w:t>
      </w:r>
      <w:r>
        <w:t>每組方案須包含：場地分配、隊伍名單、兩隊級數總和、預估強弱差、輪休名單。</w:t>
      </w:r>
    </w:p>
    <w:p>
      <w:pPr>
        <w:ind w:left="0" w:hanging="200"/>
      </w:pPr>
      <w:r>
        <w:rPr>
          <w:b/>
        </w:rPr>
        <w:t xml:space="preserve">• </w:t>
      </w:r>
      <w:r>
        <w:t>說明文字須指出：哪些人已接近連打上限、哪些搭檔勝率偏高、若放寬規則可新增哪些解法。</w:t>
      </w:r>
    </w:p>
    <w:p>
      <w:pPr>
        <w:ind w:left="0" w:hanging="200"/>
      </w:pPr>
      <w:r>
        <w:rPr>
          <w:b/>
        </w:rPr>
        <w:t xml:space="preserve">• </w:t>
      </w:r>
      <w:r>
        <w:t>AI 報表可在 session 結束後分析：高勝率組合、常見過強組合、不同團主的球員信用與報名穩定度。</w:t>
      </w:r>
    </w:p>
    <w:p>
      <w:pPr>
        <w:pStyle w:val="Heading1"/>
      </w:pPr>
      <w:r>
        <w:t>6. 資料模型總覽</w:t>
      </w:r>
    </w:p>
    <w:p>
      <w:pPr>
        <w:ind w:left="0" w:hanging="200"/>
      </w:pPr>
      <w:r>
        <w:rPr>
          <w:b/>
        </w:rPr>
        <w:t xml:space="preserve">• </w:t>
      </w:r>
      <w:r>
        <w:t>採 PostgreSQL（Supabase）建模，ID 一律使用 uuid。</w:t>
      </w:r>
    </w:p>
    <w:p>
      <w:pPr>
        <w:ind w:left="0" w:hanging="200"/>
      </w:pPr>
      <w:r>
        <w:rPr>
          <w:b/>
        </w:rPr>
        <w:t xml:space="preserve">• </w:t>
      </w:r>
      <w:r>
        <w:t>金流與錢包以 ledger 方式記帳，不直接覆蓋餘額。</w:t>
      </w:r>
    </w:p>
    <w:p>
      <w:pPr>
        <w:ind w:left="0" w:hanging="200"/>
      </w:pPr>
      <w:r>
        <w:rPr>
          <w:b/>
        </w:rPr>
        <w:t xml:space="preserve">• </w:t>
      </w:r>
      <w:r>
        <w:t>球員採「平台共用身份 + 團主關聯資料」混合模型：共享基礎身分與跨團主評價，但各團主可維護自己的級數確認與私有備註。</w:t>
      </w:r>
    </w:p>
    <w:p>
      <w:pPr>
        <w:ind w:left="0" w:hanging="200"/>
      </w:pPr>
      <w:r>
        <w:rPr>
          <w:b/>
        </w:rPr>
        <w:t xml:space="preserve">• </w:t>
      </w:r>
      <w:r>
        <w:t>所有重要操作保留 audit log，至少涵蓋級數調整、黑名單變更、開打計費、比分提交與人工強制解鎖。</w:t>
      </w:r>
    </w:p>
    <w:p>
      <w:pPr>
        <w:pStyle w:val="Heading2"/>
      </w:pPr>
      <w:r>
        <w:t>6.1 身份與帳號</w:t>
      </w:r>
    </w:p>
    <w:p>
      <w:r>
        <w:rPr>
          <w:b/>
        </w:rPr>
        <w:t>資料表：</w:t>
      </w:r>
      <w:r>
        <w:t>profiles</w:t>
      </w:r>
      <w:r>
        <w:rPr>
          <w:b/>
        </w:rPr>
        <w:t xml:space="preserve">  ｜  </w:t>
      </w:r>
      <w:r>
        <w:t>平台所有登入者共用基礎資料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 / auth.users.id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Supabase Auth 對應主鍵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account_type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platform_admin / venue_owner / host / player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display_name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前台顯示名稱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avatar_url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頭像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phone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聯絡電話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suspended / deleted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更新時間</w:t>
            </w:r>
          </w:p>
        </w:tc>
      </w:tr>
    </w:tbl>
    <w:p/>
    <w:p>
      <w:pPr>
        <w:pStyle w:val="Heading2"/>
      </w:pPr>
      <w:r>
        <w:t>6.2 球員平台主檔</w:t>
      </w:r>
    </w:p>
    <w:p>
      <w:r>
        <w:rPr>
          <w:b/>
        </w:rPr>
        <w:t>資料表：</w:t>
      </w:r>
      <w:r>
        <w:t>players</w:t>
      </w:r>
      <w:r>
        <w:rPr>
          <w:b/>
        </w:rPr>
        <w:t xml:space="preserve">  ｜  </w:t>
      </w:r>
      <w:r>
        <w:t>球員跨團共用身份與公開可見資訊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若球員本人有登入帳號則綁定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player_login_id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unique lower()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球員自填登入 ID，英數為主，查重時建議 lower normalization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nickname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球員顯示暱稱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gender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male / female / other / undisclosed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age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年齡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dominant_hand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right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left / right / both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public_status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warned / blacklisted / archived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public_note_text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跨團主可見公開備註摘要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更新時間</w:t>
            </w:r>
          </w:p>
        </w:tc>
      </w:tr>
    </w:tbl>
    <w:p/>
    <w:p>
      <w:pPr>
        <w:pStyle w:val="Heading2"/>
      </w:pPr>
      <w:r>
        <w:t>6.3 場館主檔</w:t>
      </w:r>
    </w:p>
    <w:p>
      <w:r>
        <w:rPr>
          <w:b/>
        </w:rPr>
        <w:t>資料表：</w:t>
      </w:r>
      <w:r>
        <w:t>venues</w:t>
      </w:r>
      <w:r>
        <w:rPr>
          <w:b/>
        </w:rPr>
        <w:t xml:space="preserve">  ｜  </w:t>
      </w:r>
      <w:r>
        <w:t>場主所擁有之場館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場館主鍵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owner_profile_id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場主帳號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場館名稱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address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地址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inactive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timezone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Asia/Taipei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時區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6.4 場地主檔</w:t>
      </w:r>
    </w:p>
    <w:p>
      <w:r>
        <w:rPr>
          <w:b/>
        </w:rPr>
        <w:t>資料表：</w:t>
      </w:r>
      <w:r>
        <w:t>courts</w:t>
      </w:r>
      <w:r>
        <w:rPr>
          <w:b/>
        </w:rPr>
        <w:t xml:space="preserve">  ｜  </w:t>
      </w:r>
      <w:r>
        <w:t>場館底下的各面場地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場地主鍵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venue_id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venues.id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所屬場館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court_name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例如 A1、B2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intensity_pool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可標記 competitive / casual / mixed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sort_order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排序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maintenance / inactive</w:t>
            </w:r>
          </w:p>
        </w:tc>
      </w:tr>
    </w:tbl>
    <w:p/>
    <w:p>
      <w:pPr>
        <w:pStyle w:val="Heading2"/>
      </w:pPr>
      <w:r>
        <w:t>6.5 場主旗下團主關係</w:t>
      </w:r>
    </w:p>
    <w:p>
      <w:r>
        <w:rPr>
          <w:b/>
        </w:rPr>
        <w:t>資料表：</w:t>
      </w:r>
      <w:r>
        <w:t>venue_hosts</w:t>
      </w:r>
      <w:r>
        <w:rPr>
          <w:b/>
        </w:rPr>
        <w:t xml:space="preserve">  ｜  </w:t>
      </w:r>
      <w:r>
        <w:t>場主可管理之團主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關係主鍵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venue_id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venues.id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場館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團主帳號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invited / suspended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can_create_session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是否可建立 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can_override_schedule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false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是否可超額申請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6.6 團主與球員關聯</w:t>
      </w:r>
    </w:p>
    <w:p>
      <w:r>
        <w:rPr>
          <w:b/>
        </w:rPr>
        <w:t>資料表：</w:t>
      </w:r>
      <w:r>
        <w:t>host_players</w:t>
      </w:r>
      <w:r>
        <w:rPr>
          <w:b/>
        </w:rPr>
        <w:t xml:space="preserve">  ｜  </w:t>
      </w:r>
      <w:r>
        <w:t>每位團主對該球員的評級與私有資料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關聯主鍵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self_level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球員自填級數 1-18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host_confirmed_level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團主確認級數 1-18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default_effective_level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預設採用級數，可與 host_confirmed_level 相同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private_note_text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僅團主可見私有備註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relation_status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warned / blacklisted / archived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is_favorite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false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是否為常用名單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last_joined_at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最後一次出席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更新時間</w:t>
            </w:r>
          </w:p>
        </w:tc>
      </w:tr>
    </w:tbl>
    <w:p/>
    <w:p>
      <w:pPr>
        <w:pStyle w:val="Heading2"/>
      </w:pPr>
      <w:r>
        <w:t>6.7 團主共享備註標籤</w:t>
      </w:r>
    </w:p>
    <w:p>
      <w:r>
        <w:rPr>
          <w:b/>
        </w:rPr>
        <w:t>資料表：</w:t>
      </w:r>
      <w:r>
        <w:t>player_public_tags</w:t>
      </w:r>
      <w:r>
        <w:rPr>
          <w:b/>
        </w:rPr>
        <w:t xml:space="preserve">  ｜  </w:t>
      </w:r>
      <w:r>
        <w:t>跨團主可見的結構化標籤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tag_code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例如 no_show / late / attitude / stable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note_text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補充說明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建立標籤的團主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visibility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host_public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目前固定 host_public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hidden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更新時間</w:t>
            </w:r>
          </w:p>
        </w:tc>
      </w:tr>
    </w:tbl>
    <w:p/>
    <w:p>
      <w:pPr>
        <w:pStyle w:val="Heading2"/>
      </w:pPr>
      <w:r>
        <w:t>6.8 匿名球員評價</w:t>
      </w:r>
    </w:p>
    <w:p>
      <w:r>
        <w:rPr>
          <w:b/>
        </w:rPr>
        <w:t>資料表：</w:t>
      </w:r>
      <w:r>
        <w:t>player_ratings</w:t>
      </w:r>
      <w:r>
        <w:rPr>
          <w:b/>
        </w:rPr>
        <w:t xml:space="preserve">  ｜  </w:t>
      </w:r>
      <w:r>
        <w:t>團主對球員的匿名評價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rater_host_profile_id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評價者，前台不顯示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可關聯來源 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rating_score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1~5 分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rating_dimension_json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可擴充多維度評分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comment_text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自由文字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hidden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6.9 方案主檔</w:t>
      </w:r>
    </w:p>
    <w:p>
      <w:r>
        <w:rPr>
          <w:b/>
        </w:rPr>
        <w:t>資料表：</w:t>
      </w:r>
      <w:r>
        <w:t>billing_plans</w:t>
      </w:r>
      <w:r>
        <w:rPr>
          <w:b/>
        </w:rPr>
        <w:t xml:space="preserve">  ｜  </w:t>
      </w:r>
      <w:r>
        <w:t>方案與試用設定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plan_code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unique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HOST_PAY_PER_USE / VENUE_MONTHLY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plan_name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方案名稱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billing_type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per_use / monthly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price_twd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numeric(10,2)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價格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trial_use_count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試用次數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auto_renew_enabled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是否自動續費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inactive</w:t>
            </w:r>
          </w:p>
        </w:tc>
      </w:tr>
    </w:tbl>
    <w:p/>
    <w:p>
      <w:pPr>
        <w:pStyle w:val="Heading2"/>
      </w:pPr>
      <w:r>
        <w:t>6.10 訂閱主檔</w:t>
      </w:r>
    </w:p>
    <w:p>
      <w:r>
        <w:rPr>
          <w:b/>
        </w:rPr>
        <w:t>資料表：</w:t>
      </w:r>
      <w:r>
        <w:t>subscriptions</w:t>
      </w:r>
      <w:r>
        <w:rPr>
          <w:b/>
        </w:rPr>
        <w:t xml:space="preserve">  ｜  </w:t>
      </w:r>
      <w:r>
        <w:t>團主或場主的計費狀態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subscriber_profile_id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訂閱者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venue_id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venues.id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場主方案時可綁場館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billing_plans.id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方案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trialing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trialing / active / past_due / suspended / canceled / locked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trial_started_at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試用起始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trial_ends_at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試用結束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current_period_start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目前計費起始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current_period_end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目前計費結束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auto_renew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自動續費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wallet_id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wallets.id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可綁錢包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payment_method_token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第三方金流 token / customer id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6.11 錢包主檔</w:t>
      </w:r>
    </w:p>
    <w:p>
      <w:r>
        <w:rPr>
          <w:b/>
        </w:rPr>
        <w:t>資料表：</w:t>
      </w:r>
      <w:r>
        <w:t>wallets</w:t>
      </w:r>
      <w:r>
        <w:rPr>
          <w:b/>
        </w:rPr>
        <w:t xml:space="preserve">  ｜  </w:t>
      </w:r>
      <w:r>
        <w:t>儲值型錢包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owner_profile_id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團主或場主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currency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TWD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幣別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/ locked / closed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6.12 錢包流水帳</w:t>
      </w:r>
    </w:p>
    <w:p>
      <w:r>
        <w:rPr>
          <w:b/>
        </w:rPr>
        <w:t>資料表：</w:t>
      </w:r>
      <w:r>
        <w:t>wallet_ledger</w:t>
      </w:r>
      <w:r>
        <w:rPr>
          <w:b/>
        </w:rPr>
        <w:t xml:space="preserve">  ｜  </w:t>
      </w:r>
      <w:r>
        <w:t>每筆儲值、扣款、退款、調整紀錄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wallet_id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wallets.id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錢包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entry_type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topup / debit / refund / manual_adjust / trial_credit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amount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numeric(10,2)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正值入帳，負值扣款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reference_type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/ payment / subscription / admin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reference_id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關聯主鍵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balance_after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numeric(10,2)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交易後餘額快照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note_text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備註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6.13 金流紀錄</w:t>
      </w:r>
    </w:p>
    <w:p>
      <w:r>
        <w:rPr>
          <w:b/>
        </w:rPr>
        <w:t>資料表：</w:t>
      </w:r>
      <w:r>
        <w:t>payments</w:t>
      </w:r>
      <w:r>
        <w:rPr>
          <w:b/>
        </w:rPr>
        <w:t xml:space="preserve">  ｜  </w:t>
      </w:r>
      <w:r>
        <w:t>第三方金流與扣款請求紀錄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payer_profile_id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付款人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subscription_id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subscriptions.id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訂閱關聯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wallet_ledger_id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wallet_ledger.id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錢包流水關聯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payment_provider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ECPay / TapPay / Stripe 等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payment_method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credit_card / wallet / bank_transfer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amount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numeric(10,2)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金額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 / paid / failed / refunded / canceled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provider_transaction_id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第三方交易編號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idempotency_key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unique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避免重複扣款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paid_at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付款完成時間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6.14 開團 Session</w:t>
      </w:r>
    </w:p>
    <w:p>
      <w:r>
        <w:rPr>
          <w:b/>
        </w:rPr>
        <w:t>資料表：</w:t>
      </w:r>
      <w:r>
        <w:t>sessions</w:t>
      </w:r>
      <w:r>
        <w:rPr>
          <w:b/>
        </w:rPr>
        <w:t xml:space="preserve">  ｜  </w:t>
      </w:r>
      <w:r>
        <w:t>每次臨打時段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venue_id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venues.id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場館，可為個人團主 null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profiles.id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session_title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時段名稱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scheduled_start_at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預計開始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scheduled_end_at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預計結束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court_count_open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開放場地數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draft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見狀態機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registration_mode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link_or_manual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球員自報或團主代填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host_confirmed_at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二次確認完成時間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billing_locked_at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首次開打計費時間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notes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更新時間</w:t>
            </w:r>
          </w:p>
        </w:tc>
      </w:tr>
    </w:tbl>
    <w:p/>
    <w:p>
      <w:pPr>
        <w:pStyle w:val="Heading2"/>
      </w:pPr>
      <w:r>
        <w:t>6.15 報名與候補名單</w:t>
      </w:r>
    </w:p>
    <w:p>
      <w:r>
        <w:rPr>
          <w:b/>
        </w:rPr>
        <w:t>資料表：</w:t>
      </w:r>
      <w:r>
        <w:t>session_registrations</w:t>
      </w:r>
      <w:r>
        <w:rPr>
          <w:b/>
        </w:rPr>
        <w:t xml:space="preserve">  ｜  </w:t>
      </w:r>
      <w:r>
        <w:t>session 內報名者、候補與出席狀態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所屬 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registration_status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confirmed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confirmed / waiting / cancelled / checked_in / unavailable / promoted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queue_no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候補排序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self_reported_level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本次報名自填級數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host_confirmed_level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團主確認級數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session_effective_level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本場實際採用級數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entered_at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報名時間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promoted_at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遞補時間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check_in_at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到場時間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unavailable_reason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早退、受傷等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球員或團主</w:t>
            </w:r>
          </w:p>
        </w:tc>
      </w:tr>
    </w:tbl>
    <w:p/>
    <w:p>
      <w:pPr>
        <w:pStyle w:val="Heading2"/>
      </w:pPr>
      <w:r>
        <w:t>6.16 場主限制與超額申請</w:t>
      </w:r>
    </w:p>
    <w:p>
      <w:r>
        <w:rPr>
          <w:b/>
        </w:rPr>
        <w:t>資料表：</w:t>
      </w:r>
      <w:r>
        <w:t>session_requests</w:t>
      </w:r>
      <w:r>
        <w:rPr>
          <w:b/>
        </w:rPr>
        <w:t xml:space="preserve">  ｜  </w:t>
      </w:r>
      <w:r>
        <w:t>團主超出場主設定時提出申請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關聯 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request_type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extra_time / extra_courts / override_schedule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requested_value_json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申請內容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 / approved / rejected / cancelled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reviewed_by_profile_id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審核者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reviewed_at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審核時間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review_note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審核意見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6.17 分組輪次主檔</w:t>
      </w:r>
    </w:p>
    <w:p>
      <w:r>
        <w:rPr>
          <w:b/>
        </w:rPr>
        <w:t>資料表：</w:t>
      </w:r>
      <w:r>
        <w:t>rounds</w:t>
      </w:r>
      <w:r>
        <w:rPr>
          <w:b/>
        </w:rPr>
        <w:t xml:space="preserve">  ｜  </w:t>
      </w:r>
      <w:r>
        <w:t>session 內每一輪比賽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所屬 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round_no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輪次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draft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draft / locked / finished / cancelled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started_at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開打時間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ended_at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結束時間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團主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locked_by_profile_id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鎖定者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notes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備註</w:t>
            </w:r>
          </w:p>
        </w:tc>
      </w:tr>
    </w:tbl>
    <w:p/>
    <w:p>
      <w:pPr>
        <w:pStyle w:val="Heading2"/>
      </w:pPr>
      <w:r>
        <w:t>6.18 Round 場地對戰</w:t>
      </w:r>
    </w:p>
    <w:p>
      <w:r>
        <w:rPr>
          <w:b/>
        </w:rPr>
        <w:t>資料表：</w:t>
      </w:r>
      <w:r>
        <w:t>round_matches</w:t>
      </w:r>
      <w:r>
        <w:rPr>
          <w:b/>
        </w:rPr>
        <w:t xml:space="preserve">  ｜  </w:t>
      </w:r>
      <w:r>
        <w:t>每輪每面場的對戰資料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rounds.id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所屬 round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court_id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courts.id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可指定實際場地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court_label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若未綁 court 仍可顯示 A 場、B 場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team_a_strength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numeric(6,2)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隊伍強度分數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team_b_strength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numeric(6,2)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隊伍強度分數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strength_gap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numeric(6,2)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強度差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winner_team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 / B / draw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score_a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 隊分數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 隊分數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pending / submitted / confirmed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6.19 對戰球員名單</w:t>
      </w:r>
    </w:p>
    <w:p>
      <w:r>
        <w:rPr>
          <w:b/>
        </w:rPr>
        <w:t>資料表：</w:t>
      </w:r>
      <w:r>
        <w:t>round_match_players</w:t>
      </w:r>
      <w:r>
        <w:rPr>
          <w:b/>
        </w:rPr>
        <w:t xml:space="preserve">  ｜  </w:t>
      </w:r>
      <w:r>
        <w:t>每場對戰內的球員位置與隊伍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match_id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round_matches.id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對戰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球員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registration_id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session_registrations.id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本場報名關聯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team_side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 / B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seat_no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同隊位置 1 或 2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effective_level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此輪採用級數快照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is_substitute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false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是否中途替補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6.20 比分回報</w:t>
      </w:r>
    </w:p>
    <w:p>
      <w:r>
        <w:rPr>
          <w:b/>
        </w:rPr>
        <w:t>資料表：</w:t>
      </w:r>
      <w:r>
        <w:t>score_reports</w:t>
      </w:r>
      <w:r>
        <w:rPr>
          <w:b/>
        </w:rPr>
        <w:t xml:space="preserve">  ｜  </w:t>
      </w:r>
      <w:r>
        <w:t>球員對比賽比分之回報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match_id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round_matches.id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對戰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reporter_player_id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players.id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回報者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score_a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 隊分數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score_b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smallint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 隊分數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report_status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submitted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submitted / superseded / accepted / rejected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submitted_at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提交時間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visible_to_host_only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僅當時段團主可見</w:t>
            </w:r>
          </w:p>
        </w:tc>
      </w:tr>
    </w:tbl>
    <w:p/>
    <w:p>
      <w:pPr>
        <w:pStyle w:val="Heading2"/>
      </w:pPr>
      <w:r>
        <w:t>6.21 AI 建議快照</w:t>
      </w:r>
    </w:p>
    <w:p>
      <w:r>
        <w:rPr>
          <w:b/>
        </w:rPr>
        <w:t>資料表：</w:t>
      </w:r>
      <w:r>
        <w:t>ai_assignment_suggestions</w:t>
      </w:r>
      <w:r>
        <w:rPr>
          <w:b/>
        </w:rPr>
        <w:t xml:space="preserve">  ｜  </w:t>
      </w:r>
      <w:r>
        <w:t>保存 AI 建議與說明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sessions.id / 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round_id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FK rounds.id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可為特定 round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suggestion_version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版本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input_snapshot_json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輸入人員、級數、限制快照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output_plan_json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AI 建議分組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explanation_text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AI 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is_applied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false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是否被採納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2"/>
      </w:pPr>
      <w:r>
        <w:t>6.22 操作稽核</w:t>
      </w:r>
    </w:p>
    <w:p>
      <w:r>
        <w:rPr>
          <w:b/>
        </w:rPr>
        <w:t>資料表：</w:t>
      </w:r>
      <w:r>
        <w:t>audit_logs</w:t>
      </w:r>
      <w:r>
        <w:rPr>
          <w:b/>
        </w:rPr>
        <w:t xml:space="preserve">  ｜  </w:t>
      </w:r>
      <w:r>
        <w:t>重要操作紀錄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欄位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型別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必要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索引／鍵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預設值</w:t>
            </w:r>
          </w:p>
        </w:tc>
        <w:tc>
          <w:tcPr>
            <w:tcW w:type="dxa" w:w="1644"/>
            <w:shd w:fill="D9E7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PK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gen_random_uuid()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actor_profile_id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操作者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entity_type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/ round / player / payment 等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entity_id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實體主鍵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action_code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idx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 / update / lock / unlock / rate / blacklist 等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before_json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異動前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after_json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異動後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ip_address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inet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null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來源 IP</w:t>
            </w:r>
          </w:p>
        </w:tc>
      </w:tr>
      <w:t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timestamptz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now()</w:t>
            </w:r>
          </w:p>
        </w:tc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建立時間</w:t>
            </w:r>
          </w:p>
        </w:tc>
      </w:tr>
    </w:tbl>
    <w:p/>
    <w:p>
      <w:pPr>
        <w:pStyle w:val="Heading1"/>
      </w:pPr>
      <w:r>
        <w:t>7. 權限與 RLS 設計原則</w:t>
      </w:r>
    </w:p>
    <w:p>
      <w:pPr>
        <w:ind w:left="0" w:hanging="200"/>
      </w:pPr>
      <w:r>
        <w:rPr>
          <w:b/>
        </w:rPr>
        <w:t xml:space="preserve">• </w:t>
      </w:r>
      <w:r>
        <w:t>profiles：本人可讀寫自己的資料；平台管理員可全讀；場主可讀旗下團主基本資料。</w:t>
      </w:r>
    </w:p>
    <w:p>
      <w:pPr>
        <w:ind w:left="0" w:hanging="200"/>
      </w:pPr>
      <w:r>
        <w:rPr>
          <w:b/>
        </w:rPr>
        <w:t xml:space="preserve">• </w:t>
      </w:r>
      <w:r>
        <w:t>players：團主與場主可讀跨團共享欄位；球員本人僅可讀寫自己的身份資料，不可讀自己評價。</w:t>
      </w:r>
    </w:p>
    <w:p>
      <w:pPr>
        <w:ind w:left="0" w:hanging="200"/>
      </w:pPr>
      <w:r>
        <w:rPr>
          <w:b/>
        </w:rPr>
        <w:t xml:space="preserve">• </w:t>
      </w:r>
      <w:r>
        <w:t>host_players：僅該團主與平台管理員可見私有備註與關聯狀態。</w:t>
      </w:r>
    </w:p>
    <w:p>
      <w:pPr>
        <w:ind w:left="0" w:hanging="200"/>
      </w:pPr>
      <w:r>
        <w:rPr>
          <w:b/>
        </w:rPr>
        <w:t xml:space="preserve">• </w:t>
      </w:r>
      <w:r>
        <w:t>player_public_tags 與 player_ratings：所有團主與場主可讀；僅建立者或平台管理員可隱藏；前台顯示匿名。</w:t>
      </w:r>
    </w:p>
    <w:p>
      <w:pPr>
        <w:ind w:left="0" w:hanging="200"/>
      </w:pPr>
      <w:r>
        <w:rPr>
          <w:b/>
        </w:rPr>
        <w:t xml:space="preserve">• </w:t>
      </w:r>
      <w:r>
        <w:t>sessions / registrations / rounds / matches：所屬團主、所屬場主、平台管理員可完整讀寫；球員僅可讀自己參與之 session 內必要資訊與提交比分。</w:t>
      </w:r>
    </w:p>
    <w:p>
      <w:pPr>
        <w:ind w:left="0" w:hanging="200"/>
      </w:pPr>
      <w:r>
        <w:rPr>
          <w:b/>
        </w:rPr>
        <w:t xml:space="preserve">• </w:t>
      </w:r>
      <w:r>
        <w:t>wallet / payments / subscriptions：僅資產所有人與平台管理員可讀；寫入多由伺服端 service role / Edge Function 執行。</w:t>
      </w:r>
    </w:p>
    <w:p>
      <w:pPr>
        <w:pStyle w:val="Heading1"/>
      </w:pPr>
      <w:r>
        <w:t>8. API / 模組建議</w:t>
      </w:r>
    </w:p>
    <w:p>
      <w:pPr>
        <w:ind w:left="0" w:hanging="200"/>
      </w:pPr>
      <w:r>
        <w:rPr>
          <w:b/>
        </w:rPr>
        <w:t xml:space="preserve">• </w:t>
      </w:r>
      <w:r>
        <w:t>Auth 模組：登入、角色判定、玩家 login ID 綁定。</w:t>
      </w:r>
    </w:p>
    <w:p>
      <w:pPr>
        <w:ind w:left="0" w:hanging="200"/>
      </w:pPr>
      <w:r>
        <w:rPr>
          <w:b/>
        </w:rPr>
        <w:t xml:space="preserve">• </w:t>
      </w:r>
      <w:r>
        <w:t>Session 模組：建立 session、開放報名、截止、二次確認、場地數調整、開打、結束。</w:t>
      </w:r>
    </w:p>
    <w:p>
      <w:pPr>
        <w:ind w:left="0" w:hanging="200"/>
      </w:pPr>
      <w:r>
        <w:rPr>
          <w:b/>
        </w:rPr>
        <w:t xml:space="preserve">• </w:t>
      </w:r>
      <w:r>
        <w:t>Registration 模組：球員自報、團主代填、候補遞補、check-in、unavailable 標記。</w:t>
      </w:r>
    </w:p>
    <w:p>
      <w:pPr>
        <w:ind w:left="0" w:hanging="200"/>
      </w:pPr>
      <w:r>
        <w:rPr>
          <w:b/>
        </w:rPr>
        <w:t xml:space="preserve">• </w:t>
      </w:r>
      <w:r>
        <w:t>Assignment 模組：規則引擎排組、AI 建議、人工套用、round 鎖定與解鎖。</w:t>
      </w:r>
    </w:p>
    <w:p>
      <w:pPr>
        <w:ind w:left="0" w:hanging="200"/>
      </w:pPr>
      <w:r>
        <w:rPr>
          <w:b/>
        </w:rPr>
        <w:t xml:space="preserve">• </w:t>
      </w:r>
      <w:r>
        <w:t>Scoring 模組：球員提交比分、團主確認、勝負快照與統計。</w:t>
      </w:r>
    </w:p>
    <w:p>
      <w:pPr>
        <w:ind w:left="0" w:hanging="200"/>
      </w:pPr>
      <w:r>
        <w:rPr>
          <w:b/>
        </w:rPr>
        <w:t xml:space="preserve">• </w:t>
      </w:r>
      <w:r>
        <w:t>Reputation 模組：公開備註、標籤、匿名評價、黑名單與警示狀態。</w:t>
      </w:r>
    </w:p>
    <w:p>
      <w:pPr>
        <w:ind w:left="0" w:hanging="200"/>
      </w:pPr>
      <w:r>
        <w:rPr>
          <w:b/>
        </w:rPr>
        <w:t xml:space="preserve">• </w:t>
      </w:r>
      <w:r>
        <w:t>Billing 模組：試用次數、單次開打扣款、月費自動續費、錢包儲值與流水帳。</w:t>
      </w:r>
    </w:p>
    <w:p>
      <w:pPr>
        <w:pStyle w:val="Heading1"/>
      </w:pPr>
      <w:r>
        <w:t>9. 金流、試用與自動續費落地需求</w:t>
      </w:r>
    </w:p>
    <w:p>
      <w:pPr>
        <w:ind w:left="0" w:hanging="200"/>
      </w:pPr>
      <w:r>
        <w:rPr>
          <w:b/>
        </w:rPr>
        <w:t xml:space="preserve">• </w:t>
      </w:r>
      <w:r>
        <w:t>你需要先準備：公司／工作室收款主體資料、統編／發票需求、銀行帳戶、客服聯絡資訊、服務條款與隱私政策、退款規則。</w:t>
      </w:r>
    </w:p>
    <w:p>
      <w:pPr>
        <w:ind w:left="0" w:hanging="200"/>
      </w:pPr>
      <w:r>
        <w:rPr>
          <w:b/>
        </w:rPr>
        <w:t xml:space="preserve">• </w:t>
      </w:r>
      <w:r>
        <w:t>若採信用卡定期定額或記憶卡號式扣款，通常還需要：金流商審核、商家後台申請、測試環境帳號、Webhook URL、付款失敗重試策略。</w:t>
      </w:r>
    </w:p>
    <w:p>
      <w:pPr>
        <w:ind w:left="0" w:hanging="200"/>
      </w:pPr>
      <w:r>
        <w:rPr>
          <w:b/>
        </w:rPr>
        <w:t xml:space="preserve">• </w:t>
      </w:r>
      <w:r>
        <w:t>若用錢包模式，需定義：儲值最小單位、餘額不足時的補儲值流程、退款與人工調帳權限。</w:t>
      </w:r>
    </w:p>
    <w:p>
      <w:pPr>
        <w:ind w:left="0" w:hanging="200"/>
      </w:pPr>
      <w:r>
        <w:rPr>
          <w:b/>
        </w:rPr>
        <w:t xml:space="preserve">• </w:t>
      </w:r>
      <w:r>
        <w:t>試用次數制建議以 billing_plans.trial_use_count 管理；首次 round.locked 才扣減試用或正式扣款。</w:t>
      </w:r>
    </w:p>
    <w:p>
      <w:pPr>
        <w:ind w:left="0" w:hanging="200"/>
      </w:pPr>
      <w:r>
        <w:rPr>
          <w:b/>
        </w:rPr>
        <w:t xml:space="preserve">• </w:t>
      </w:r>
      <w:r>
        <w:t>月費到期建議進入 locked 狀態：禁止新開團與編輯；可保留有限唯讀；完整資料匯出改由客服處理。</w:t>
      </w:r>
    </w:p>
    <w:p>
      <w:pPr>
        <w:pStyle w:val="Heading1"/>
      </w:pPr>
      <w:r>
        <w:t>10. 仍需營運／法務補件的事項</w:t>
      </w:r>
    </w:p>
    <w:p>
      <w:pPr>
        <w:ind w:left="0" w:hanging="200"/>
      </w:pPr>
      <w:r>
        <w:rPr>
          <w:b/>
        </w:rPr>
        <w:t xml:space="preserve">• </w:t>
      </w:r>
      <w:r>
        <w:t>跨團主共享備註與匿名評價雖已納入設計，但正式上線前建議補：使用者同意條款、資料申訴與隱藏流程、違規備註的客服 SOP。</w:t>
      </w:r>
    </w:p>
    <w:p>
      <w:pPr>
        <w:ind w:left="0" w:hanging="200"/>
      </w:pPr>
      <w:r>
        <w:rPr>
          <w:b/>
        </w:rPr>
        <w:t xml:space="preserve">• </w:t>
      </w:r>
      <w:r>
        <w:t>球員 login ID 規則目前依你的要求採英數為主、無需大小寫敏感；實作上仍建議 lower normalization 與唯一索引，避免視覺相同但實際不同。</w:t>
      </w:r>
    </w:p>
    <w:p>
      <w:pPr>
        <w:ind w:left="0" w:hanging="200"/>
      </w:pPr>
      <w:r>
        <w:rPr>
          <w:b/>
        </w:rPr>
        <w:t xml:space="preserve">• </w:t>
      </w:r>
      <w:r>
        <w:t>你選擇不提供球員查看自己的評價，產品面可行，但客服端仍需預留內部查詢與爭議處理機制。</w:t>
      </w:r>
    </w:p>
    <w:p>
      <w:pPr>
        <w:ind w:left="0" w:hanging="200"/>
      </w:pPr>
      <w:r>
        <w:rPr>
          <w:b/>
        </w:rPr>
        <w:t xml:space="preserve">• </w:t>
      </w:r>
      <w:r>
        <w:t>第 5 題評價形式你選 B + C，若團主嫌麻煩，建議前台採「一鍵星等預設 + 展開多維度」的雙層 UX：先給 1~5 星，必要時再展開準時、態度、配合度等細項。</w:t>
      </w:r>
    </w:p>
    <w:p>
      <w:pPr>
        <w:pStyle w:val="Heading1"/>
      </w:pPr>
      <w:r>
        <w:t>11. 建議開發順序</w:t>
      </w:r>
    </w:p>
    <w:p>
      <w:pPr>
        <w:ind w:left="0" w:hanging="200"/>
      </w:pPr>
      <w:r>
        <w:rPr>
          <w:b/>
        </w:rPr>
        <w:t xml:space="preserve">• </w:t>
      </w:r>
      <w:r>
        <w:t>Phase 1：Auth、profiles、players、host_players、sessions、session_registrations、rounds、round_matches、round_match_players。</w:t>
      </w:r>
    </w:p>
    <w:p>
      <w:pPr>
        <w:ind w:left="0" w:hanging="200"/>
      </w:pPr>
      <w:r>
        <w:rPr>
          <w:b/>
        </w:rPr>
        <w:t xml:space="preserve">• </w:t>
      </w:r>
      <w:r>
        <w:t>Phase 2：候補遞補、AI 建議快照、比分回報、session 統計、共享備註與匿名評價。</w:t>
      </w:r>
    </w:p>
    <w:p>
      <w:pPr>
        <w:ind w:left="0" w:hanging="200"/>
      </w:pPr>
      <w:r>
        <w:rPr>
          <w:b/>
        </w:rPr>
        <w:t xml:space="preserve">• </w:t>
      </w:r>
      <w:r>
        <w:t>Phase 3：wallet、payments、subscriptions、試用與自動續費。</w:t>
      </w:r>
    </w:p>
    <w:p>
      <w:pPr>
        <w:ind w:left="0" w:hanging="200"/>
      </w:pPr>
      <w:r>
        <w:rPr>
          <w:b/>
        </w:rPr>
        <w:t xml:space="preserve">• </w:t>
      </w:r>
      <w:r>
        <w:t>Phase 4：報表、勝率、成長曲線、Elo、LINE Bot / App API 擴充。</w:t>
      </w:r>
    </w:p>
    <w:p>
      <w:pPr>
        <w:pStyle w:val="Heading1"/>
      </w:pPr>
      <w:r>
        <w:t>12. 結論</w:t>
      </w:r>
    </w:p>
    <w:p>
      <w:pPr>
        <w:ind w:left="0" w:hanging="200"/>
      </w:pPr>
      <w:r>
        <w:rPr>
          <w:b/>
        </w:rPr>
        <w:t xml:space="preserve">• </w:t>
      </w:r>
      <w:r>
        <w:t>本 SDD 已可作為第一版開發藍圖，特別是資料表、狀態機、權限與模組拆分已具備進入實作的完整度。</w:t>
      </w:r>
    </w:p>
    <w:p>
      <w:pPr>
        <w:ind w:left="0" w:hanging="200"/>
      </w:pPr>
      <w:r>
        <w:rPr>
          <w:b/>
        </w:rPr>
        <w:t xml:space="preserve">• </w:t>
      </w:r>
      <w:r>
        <w:t>真正需要在上線前再補的，不是資料庫主體，而是金流商選型、法務文案、客服爭議處理與匿名評價的營運規則。</w:t>
      </w:r>
    </w:p>
    <w:p>
      <w:pPr>
        <w:ind w:left="0" w:hanging="200"/>
      </w:pPr>
      <w:r>
        <w:rPr>
          <w:b/>
        </w:rPr>
        <w:t xml:space="preserve">• </w:t>
      </w:r>
      <w:r>
        <w:t>若你要進一步開發，我建議下一步直接輸出：PostgreSQL DDL、Supabase RLS SQL、API contract、前端頁面 wireframe。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羽球臨打排組 Headless Web 平台 SDD - 第 </w:t>
    </w:r>
    <w:r>
      <w:fldChar w:fldCharType="begin"/>
      <w:instrText xml:space="preserve">PAGE</w:instrText>
      <w:fldChar w:fldCharType="end"/>
    </w:r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82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basedOn w:val="Normal"/>
    <w:pPr>
      <w:spacing w:after="120"/>
    </w:pPr>
    <w:rPr>
      <w:rFonts w:ascii="Arial" w:hAnsi="Arial" w:eastAsia="Microsoft JhengHei"/>
      <w:b/>
      <w:color w:val="1F4E79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